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Metro Management System with Smart Card Integration</w:t>
      </w:r>
    </w:p>
    <w:p>
      <w:r>
        <w:t>Core Java Project Report</w:t>
      </w:r>
    </w:p>
    <w:p>
      <w:pPr>
        <w:pStyle w:val="Heading1"/>
      </w:pPr>
      <w:r>
        <w:t>Abstract</w:t>
      </w:r>
    </w:p>
    <w:p>
      <w:r>
        <w:t>A desktop-based Core Java application for metro passenger management and smart-card fare processing.</w:t>
      </w:r>
    </w:p>
    <w:p>
      <w:pPr>
        <w:pStyle w:val="Heading1"/>
      </w:pPr>
      <w:r>
        <w:t>Problem Statement</w:t>
      </w:r>
    </w:p>
    <w:p>
      <w:r>
        <w:t>Daily passengers repeatedly purchase tickets, causing queues and manual processing. This project proposes a smart-card workflow for registration, recharge, entry/exit and automatic fare deduction.</w:t>
      </w:r>
    </w:p>
    <w:p>
      <w:pPr>
        <w:pStyle w:val="Heading1"/>
      </w:pPr>
      <w:r>
        <w:t>Objectives</w:t>
      </w:r>
    </w:p>
    <w:p>
      <w:r>
        <w:t>Digitize passenger and card management; automate distance-based fare calculation; maintain journey and transaction history; demonstrate Core Java, JDBC and MySQL.</w:t>
      </w:r>
    </w:p>
    <w:p>
      <w:pPr>
        <w:pStyle w:val="Heading1"/>
      </w:pPr>
      <w:r>
        <w:t>Technology Stack</w:t>
      </w:r>
    </w:p>
    <w:p>
      <w:r>
        <w:t>Java 17+, command-line interface, JDBC, MySQL 8, OOP, exception handling and collections.</w:t>
      </w:r>
    </w:p>
    <w:p>
      <w:pPr>
        <w:pStyle w:val="Heading1"/>
      </w:pPr>
      <w:r>
        <w:t>Modules</w:t>
      </w:r>
    </w:p>
    <w:p>
      <w:r>
        <w:t>Passenger registration/login; smart-card issue and recharge; station management; journey entry/exit; fare calculation; transaction and journey history.</w:t>
      </w:r>
    </w:p>
    <w:p>
      <w:pPr>
        <w:pStyle w:val="Heading1"/>
      </w:pPr>
      <w:r>
        <w:t>Fare Model</w:t>
      </w:r>
    </w:p>
    <w:p>
      <w:r>
        <w:t>0–5 km: ₹10; 5–10 km: ₹20; 10–20 km: ₹30; above 20 km: ₹40.</w:t>
      </w:r>
    </w:p>
    <w:p>
      <w:pPr>
        <w:pStyle w:val="Heading1"/>
      </w:pPr>
      <w:r>
        <w:t>OOP Concepts</w:t>
      </w:r>
    </w:p>
    <w:p>
      <w:r>
        <w:t>Abstraction through User; inheritance through Passenger/Admin; polymorphism through getRole(); encapsulation through private fields and getters; exception handling through ValidationException.</w:t>
      </w:r>
    </w:p>
    <w:p>
      <w:pPr>
        <w:pStyle w:val="Heading1"/>
      </w:pPr>
      <w:r>
        <w:t>Database</w:t>
      </w:r>
    </w:p>
    <w:p>
      <w:r>
        <w:t>admins, passengers, stations, smart_cards, transactions and journeys. Foreign keys connect cards to passengers, journeys to cards/stations and transactions to cards.</w:t>
      </w:r>
    </w:p>
    <w:p>
      <w:pPr>
        <w:pStyle w:val="Heading1"/>
      </w:pPr>
      <w:r>
        <w:t>Future Scope</w:t>
      </w:r>
    </w:p>
    <w:p>
      <w:r>
        <w:t>NFC/QR scanners, mobile app, online payment gateway, monthly passes, real-time train tracking, analytics and secure password hashing.</w:t>
      </w:r>
    </w:p>
    <w:p>
      <w:pPr>
        <w:pStyle w:val="Heading1"/>
      </w:pPr>
      <w:r>
        <w:t>Conclusion</w:t>
      </w:r>
    </w:p>
    <w:p>
      <w:r>
        <w:t>The project provides a practical demonstration of Core Java and database connectivity while modelling a smart-card based metro workflow.</w:t>
      </w:r>
    </w:p>
    <w:p>
      <w:pPr>
        <w:pStyle w:val="Heading1"/>
      </w:pPr>
      <w:r>
        <w:t>Command-Line Executability</w:t>
      </w:r>
    </w:p>
    <w:p>
      <w:r>
        <w:t>The primary executable entry point is metro.Main. The application uses standard Java console input/output and does not require a GUI. It can be compiled and launched directly from a terminal using the commands provided in README.md. Windows and Linux/macOS launcher scripts are also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